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</w:p>
    <w:p>
      <w:pPr>
        <w:spacing w:after="480"/>
        <w:jc w:val="center"/>
      </w:pPr>
      <w:r>
        <w:rPr>
          <w:rFonts w:ascii="Times New Roman" w:hAnsi="Times New Roman"/>
          <w:b/>
          <w:i w:val="0"/>
          <w:sz w:val="32"/>
          <w:u w:val="single"/>
        </w:rPr>
        <w:t>SUB-TENANCY AGREEMENT</w:t>
      </w:r>
    </w:p>
    <w:p>
      <w:pPr>
        <w:spacing w:after="720"/>
        <w:jc w:val="center"/>
      </w:pPr>
      <w:r>
        <w:rPr>
          <w:rFonts w:ascii="Times New Roman" w:hAnsi="Times New Roman"/>
          <w:b w:val="0"/>
          <w:i/>
          <w:sz w:val="24"/>
          <w:u w:val="none"/>
        </w:rPr>
        <w:t>Made This ________ day of ________________, 2026</w:t>
      </w:r>
    </w:p>
    <w:p>
      <w:pPr>
        <w:spacing w:after="48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BETWEEN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PROF. EDWIN UCHE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of Khadijat Labaran House, Plot No. 1346, Ahmadu Bello Way, Garki 2, Abuja</w:t>
      </w:r>
    </w:p>
    <w:p>
      <w:pPr>
        <w:spacing w:after="720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(Hereinafter referred to as “The Head Tenant”)</w:t>
      </w:r>
    </w:p>
    <w:p>
      <w:pPr>
        <w:spacing w:after="48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AND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DARKMOOR LTD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(RC: ______________)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of __________________________________________________</w:t>
      </w:r>
    </w:p>
    <w:p>
      <w:pPr>
        <w:spacing w:after="720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(Hereinafter referred to as “The Sub-Tenant”)</w:t>
      </w:r>
    </w:p>
    <w:p>
      <w:pPr>
        <w:spacing w:after="48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IN RESPECT OF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Three-Bedroom Office Flat/Building at Khadijat Labaran House,</w:t>
      </w:r>
    </w:p>
    <w:p>
      <w:pPr>
        <w:spacing w:after="1440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Plot No. 1346, Ahmadu Bello Way, Garki 2, Abuja, FCT</w:t>
      </w:r>
    </w:p>
    <w:p>
      <w:pPr>
        <w:spacing w:after="120"/>
        <w:jc w:val="right"/>
      </w:pPr>
      <w:r>
        <w:rPr>
          <w:rFonts w:ascii="Times New Roman" w:hAnsi="Times New Roman"/>
          <w:b/>
          <w:sz w:val="24"/>
        </w:rPr>
        <w:t>PREPARED BY:</w:t>
        <w:br/>
      </w:r>
      <w:r>
        <w:rPr>
          <w:rFonts w:ascii="Times New Roman" w:hAnsi="Times New Roman"/>
          <w:sz w:val="24"/>
        </w:rPr>
        <w:t>BARRISTER KALU</w:t>
        <w:br/>
        <w:t>[Name of Law Firm]</w:t>
        <w:br/>
        <w:t>[Firm Address, e.g., Suite 00, XYZ Plaza, Abuja]</w:t>
        <w:br/>
        <w:t>[Phone Number]</w:t>
        <w:br/>
        <w:t>[Email Address]</w:t>
      </w:r>
    </w:p>
    <w:p>
      <w:pPr>
        <w:spacing w:after="480"/>
      </w:pPr>
    </w:p>
    <w:p>
      <w:pPr>
        <w:spacing w:after="120"/>
        <w:jc w:val="right"/>
      </w:pPr>
      <w:r>
        <w:rPr>
          <w:rFonts w:ascii="Times New Roman" w:hAnsi="Times New Roman"/>
          <w:sz w:val="24"/>
        </w:rPr>
        <w:t>___________________________</w:t>
        <w:br/>
      </w:r>
    </w:p>
    <w:p>
      <w:pPr>
        <w:jc w:val="right"/>
      </w:pPr>
      <w:r>
        <w:rPr>
          <w:rFonts w:ascii="Times New Roman" w:hAnsi="Times New Roman"/>
          <w:b/>
          <w:sz w:val="24"/>
        </w:rPr>
        <w:t>BARRISTER KALU, Esq.</w:t>
        <w:br/>
      </w:r>
    </w:p>
    <w:p>
      <w:pPr>
        <w:jc w:val="right"/>
      </w:pPr>
      <w:r>
        <w:rPr>
          <w:rFonts w:ascii="Times New Roman" w:hAnsi="Times New Roman"/>
          <w:i/>
          <w:sz w:val="24"/>
        </w:rPr>
        <w:t>(Legal Practitioner)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